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left"/>
      </w:pPr>
      <w:r>
        <w:rPr>
          <w:rFonts w:ascii="PingFang SC" w:hAnsi="PingFang SC" w:eastAsia="PingFang SC"/>
          <w:b/>
          <w:color w:val="1E3A8A"/>
          <w:sz w:val="48"/>
        </w:rPr>
        <w:t>灵栖胶囊 Capsule 竞品分析文档</w:t>
      </w:r>
    </w:p>
    <w:p>
      <w:pPr>
        <w:spacing w:after="40"/>
      </w:pPr>
      <w:r>
        <w:rPr>
          <w:rFonts w:ascii="PingFang SC" w:hAnsi="PingFang SC" w:eastAsia="PingFang SC"/>
          <w:color w:val="6B7280"/>
        </w:rPr>
        <w:t>版本：v1.0</w:t>
      </w:r>
    </w:p>
    <w:p>
      <w:pPr>
        <w:spacing w:after="40"/>
      </w:pPr>
      <w:r>
        <w:rPr>
          <w:rFonts w:ascii="PingFang SC" w:hAnsi="PingFang SC" w:eastAsia="PingFang SC"/>
          <w:color w:val="6B7280"/>
        </w:rPr>
        <w:t>日期：2026-07-02</w:t>
      </w:r>
    </w:p>
    <w:p>
      <w:pPr>
        <w:spacing w:after="40"/>
      </w:pPr>
      <w:r>
        <w:rPr>
          <w:rFonts w:ascii="PingFang SC" w:hAnsi="PingFang SC" w:eastAsia="PingFang SC"/>
          <w:color w:val="6B7280"/>
        </w:rPr>
        <w:t>分析对象：灵栖胶囊 Capsule</w:t>
      </w:r>
    </w:p>
    <w:p>
      <w:pPr>
        <w:spacing w:after="40"/>
      </w:pPr>
      <w:r>
        <w:rPr>
          <w:rFonts w:ascii="PingFang SC" w:hAnsi="PingFang SC" w:eastAsia="PingFang SC"/>
          <w:color w:val="6B7280"/>
        </w:rPr>
        <w:t>市场范围：macOS/iOS 个人效率、灵感记录、事项提醒、个人知识管理工具</w:t>
      </w:r>
    </w:p>
    <w:p>
      <w:pPr>
        <w:spacing w:before="120" w:after="240"/>
        <w:shd w:fill="2563EB"/>
      </w:pPr>
    </w:p>
    <w:p>
      <w:pPr>
        <w:sectPr>
          <w:footerReference w:type="default" r:id="rId9"/>
          <w:pgSz w:w="12240" w:h="15840"/>
          <w:pgMar w:top="1191" w:right="1276" w:bottom="1191" w:left="1276" w:header="720" w:footer="720" w:gutter="0"/>
          <w:cols w:space="720"/>
          <w:docGrid w:linePitch="360"/>
        </w:sectPr>
      </w:pPr>
    </w:p>
    <w:p>
      <w:pPr>
        <w:pStyle w:val="Heading1"/>
      </w:pPr>
      <w:r>
        <w:t>1. Market Overview &amp; Definition</w:t>
      </w:r>
    </w:p>
    <w:p>
      <w:r>
        <w:rPr>
          <w:rFonts w:ascii="PingFang SC" w:hAnsi="PingFang SC" w:eastAsia="PingFang SC"/>
        </w:rPr>
        <w:t>灵栖胶囊所处市场不是单一“待办事项”或“笔记”市场，而是个人效率与知识沉淀的交叉市场。</w:t>
      </w:r>
    </w:p>
    <w:p>
      <w:r>
        <w:rPr>
          <w:rFonts w:ascii="PingFang SC" w:hAnsi="PingFang SC" w:eastAsia="PingFang SC"/>
        </w:rPr>
        <w:t>产品覆盖三类核心需求：</w:t>
      </w:r>
    </w:p>
    <w:p>
      <w:pPr>
        <w:pStyle w:val="ListNumber"/>
      </w:pPr>
      <w:r>
        <w:rPr>
          <w:rFonts w:ascii="PingFang SC" w:hAnsi="PingFang SC" w:eastAsia="PingFang SC"/>
        </w:rPr>
        <w:t>快速捕捉：用户随手记录灵感、想法、事项。</w:t>
      </w:r>
    </w:p>
    <w:p>
      <w:pPr>
        <w:pStyle w:val="ListNumber"/>
      </w:pPr>
      <w:r>
        <w:rPr>
          <w:rFonts w:ascii="PingFang SC" w:hAnsi="PingFang SC" w:eastAsia="PingFang SC"/>
        </w:rPr>
        <w:t>每日闭环：用户围绕当天完成记录、提醒、复盘。</w:t>
      </w:r>
    </w:p>
    <w:p>
      <w:pPr>
        <w:pStyle w:val="ListNumber"/>
      </w:pPr>
      <w:r>
        <w:rPr>
          <w:rFonts w:ascii="PingFang SC" w:hAnsi="PingFang SC" w:eastAsia="PingFang SC"/>
        </w:rPr>
        <w:t>长期沉淀：用户把历史灵感整理成可搜索、可导出、可复用的知识库。</w:t>
      </w:r>
    </w:p>
    <w:p>
      <w:pPr>
        <w:pStyle w:val="Heading2"/>
      </w:pPr>
      <w:r>
        <w:t>1.1 竞争强度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方向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竞争强度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原因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笔记工具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Notion、Obsidian、Bear、Craft、Apple Notes 已经成熟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待办提醒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Apple Reminders、Things、Todoist 等用户习惯强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日记/复盘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Day One、Journey 等偏生活记录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个人知识库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Obsidian、Notion、Logseq、Craft 心智强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情绪化本地效率工具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中低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仍有差异化空间</w:t>
            </w:r>
          </w:p>
        </w:tc>
      </w:tr>
    </w:tbl>
    <w:p/>
    <w:p>
      <w:pPr>
        <w:pStyle w:val="Heading2"/>
      </w:pPr>
      <w:r>
        <w:t>1.2 灵栖胶囊的市场切口</w:t>
      </w:r>
    </w:p>
    <w:p>
      <w:r>
        <w:rPr>
          <w:rFonts w:ascii="PingFang SC" w:hAnsi="PingFang SC" w:eastAsia="PingFang SC"/>
        </w:rPr>
        <w:t>灵栖胶囊不应直接正面对抗 Notion/Obsidian 的重型知识管理，也不应直接对抗 Things 的纯待办效率。更合理的切口是：</w:t>
      </w:r>
    </w:p>
    <w:p>
      <w:pPr>
        <w:spacing w:before="60" w:after="160"/>
        <w:ind w:left="198"/>
        <w:shd w:fill="F4F8FF"/>
      </w:pPr>
      <w:r>
        <w:rPr>
          <w:rFonts w:ascii="PingFang SC" w:hAnsi="PingFang SC" w:eastAsia="PingFang SC"/>
          <w:color w:val="1F2937"/>
        </w:rPr>
        <w:t>macOS 本地优先的“每日灵感胶囊 + 轻事项提醒 + 个人知识沉淀”工具。</w:t>
      </w:r>
    </w:p>
    <w:p>
      <w:r>
        <w:rPr>
          <w:rFonts w:ascii="PingFang SC" w:hAnsi="PingFang SC" w:eastAsia="PingFang SC"/>
        </w:rPr>
        <w:t>这个切口的优势是轻量、情绪化、低学习成本，适合个人长期记录和复盘。</w:t>
      </w:r>
    </w:p>
    <w:p>
      <w:pPr>
        <w:pStyle w:val="Heading1"/>
      </w:pPr>
      <w:r>
        <w:t>2. Competitive Set Summary</w:t>
      </w:r>
    </w:p>
    <w:p>
      <w:pPr>
        <w:pStyle w:val="Heading2"/>
      </w:pPr>
      <w:r>
        <w:t>2.1 直接竞品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竞品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类型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与灵栖胶囊的重叠点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Agenda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日期驱动笔记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日期、笔记、复盘、日历关联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Bear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轻量 Markdown 笔记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快速记录、标签、导出、原生体验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Apple Reminders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系统提醒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事项、通知、iCloud、低门槛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Things 3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高级待办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今日事项、任务组织、macOS 原生体验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Craft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美观文档/知识工具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高质量写作、知识整理、跨设备</w:t>
            </w:r>
          </w:p>
        </w:tc>
      </w:tr>
    </w:tbl>
    <w:p/>
    <w:p>
      <w:pPr>
        <w:pStyle w:val="Heading2"/>
      </w:pPr>
      <w:r>
        <w:t>2.2 间接竞品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竞品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类型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威胁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Notion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全能工作区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用户可能用 Notion 搭建日记、任务、知识库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Obsidian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本地知识库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本地优先、双链、图谱和插件生态强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Apple Notes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系统笔记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免费、系统预装、跨设备同步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Day One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日记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情绪记录、每日回顾、长期留存强</w:t>
            </w:r>
          </w:p>
        </w:tc>
      </w:tr>
    </w:tbl>
    <w:p/>
    <w:p>
      <w:pPr>
        <w:pStyle w:val="Heading1"/>
      </w:pPr>
      <w:r>
        <w:t>3. Competitor Profiles</w:t>
      </w:r>
    </w:p>
    <w:p>
      <w:pPr>
        <w:pStyle w:val="Heading1"/>
      </w:pPr>
      <w:r>
        <w:t>3.1 Notion</w:t>
      </w:r>
    </w:p>
    <w:p>
      <w:pPr>
        <w:pStyle w:val="Heading2"/>
      </w:pPr>
      <w:r>
        <w:t>产品定位</w:t>
      </w:r>
    </w:p>
    <w:p>
      <w:r>
        <w:rPr>
          <w:rFonts w:ascii="PingFang SC" w:hAnsi="PingFang SC" w:eastAsia="PingFang SC"/>
        </w:rPr>
        <w:t>Notion 是一个 all-in-one workspace，覆盖文档、知识库、项目管理、数据库和 AI 工作流。官方定价页显示个人可使用 Free 计划，Plus 为每席每月 10 美元，Business 为每席每月 20 美元。</w:t>
      </w:r>
    </w:p>
    <w:p>
      <w:r>
        <w:rPr>
          <w:rFonts w:ascii="PingFang SC" w:hAnsi="PingFang SC" w:eastAsia="PingFang SC"/>
        </w:rPr>
        <w:t>来源：https://www.notion.com/pricing</w:t>
      </w:r>
    </w:p>
    <w:p>
      <w:pPr>
        <w:pStyle w:val="Heading2"/>
      </w:pPr>
      <w:r>
        <w:t>核心优势</w:t>
      </w:r>
    </w:p>
    <w:p>
      <w:pPr>
        <w:pStyle w:val="ListBullet"/>
      </w:pPr>
      <w:r>
        <w:rPr>
          <w:rFonts w:ascii="PingFang SC" w:hAnsi="PingFang SC" w:eastAsia="PingFang SC"/>
        </w:rPr>
        <w:t>页面、数据库、任务、Wiki 一体化。</w:t>
      </w:r>
    </w:p>
    <w:p>
      <w:pPr>
        <w:pStyle w:val="ListBullet"/>
      </w:pPr>
      <w:r>
        <w:rPr>
          <w:rFonts w:ascii="PingFang SC" w:hAnsi="PingFang SC" w:eastAsia="PingFang SC"/>
        </w:rPr>
        <w:t>模板生态强，用户可以搭建个人和团队系统。</w:t>
      </w:r>
    </w:p>
    <w:p>
      <w:pPr>
        <w:pStyle w:val="ListBullet"/>
      </w:pPr>
      <w:r>
        <w:rPr>
          <w:rFonts w:ascii="PingFang SC" w:hAnsi="PingFang SC" w:eastAsia="PingFang SC"/>
        </w:rPr>
        <w:t>AI 和自动化能力持续增强。</w:t>
      </w:r>
    </w:p>
    <w:p>
      <w:pPr>
        <w:pStyle w:val="ListBullet"/>
      </w:pPr>
      <w:r>
        <w:rPr>
          <w:rFonts w:ascii="PingFang SC" w:hAnsi="PingFang SC" w:eastAsia="PingFang SC"/>
        </w:rPr>
        <w:t>跨平台和团队协作成熟。</w:t>
      </w:r>
    </w:p>
    <w:p>
      <w:pPr>
        <w:pStyle w:val="Heading2"/>
      </w:pPr>
      <w:r>
        <w:t>产品弱点</w:t>
      </w:r>
    </w:p>
    <w:p>
      <w:pPr>
        <w:pStyle w:val="ListBullet"/>
      </w:pPr>
      <w:r>
        <w:rPr>
          <w:rFonts w:ascii="PingFang SC" w:hAnsi="PingFang SC" w:eastAsia="PingFang SC"/>
        </w:rPr>
        <w:t>对轻量个人记录来说过重。</w:t>
      </w:r>
    </w:p>
    <w:p>
      <w:pPr>
        <w:pStyle w:val="ListBullet"/>
      </w:pPr>
      <w:r>
        <w:rPr>
          <w:rFonts w:ascii="PingFang SC" w:hAnsi="PingFang SC" w:eastAsia="PingFang SC"/>
        </w:rPr>
        <w:t>打开路径和记录路径较长。</w:t>
      </w:r>
    </w:p>
    <w:p>
      <w:pPr>
        <w:pStyle w:val="ListBullet"/>
      </w:pPr>
      <w:r>
        <w:rPr>
          <w:rFonts w:ascii="PingFang SC" w:hAnsi="PingFang SC" w:eastAsia="PingFang SC"/>
        </w:rPr>
        <w:t>离线和本地安全感不如本地文件型工具。</w:t>
      </w:r>
    </w:p>
    <w:p>
      <w:pPr>
        <w:pStyle w:val="ListBullet"/>
      </w:pPr>
      <w:r>
        <w:rPr>
          <w:rFonts w:ascii="PingFang SC" w:hAnsi="PingFang SC" w:eastAsia="PingFang SC"/>
        </w:rPr>
        <w:t>视觉和结构高度依赖用户自己搭建。</w:t>
      </w:r>
    </w:p>
    <w:p>
      <w:pPr>
        <w:pStyle w:val="Heading2"/>
      </w:pPr>
      <w:r>
        <w:t>对灵栖胶囊的威胁</w:t>
      </w:r>
    </w:p>
    <w:p>
      <w:r>
        <w:rPr>
          <w:rFonts w:ascii="PingFang SC" w:hAnsi="PingFang SC" w:eastAsia="PingFang SC"/>
        </w:rPr>
        <w:t>用户可以用 Notion 模板搭建“每日复盘 + 知识库”，但搭建和维护成本高。</w:t>
      </w:r>
    </w:p>
    <w:p>
      <w:pPr>
        <w:pStyle w:val="Heading2"/>
      </w:pPr>
      <w:r>
        <w:t>灵栖胶囊机会</w:t>
      </w:r>
    </w:p>
    <w:p>
      <w:pPr>
        <w:pStyle w:val="ListBullet"/>
      </w:pPr>
      <w:r>
        <w:rPr>
          <w:rFonts w:ascii="PingFang SC" w:hAnsi="PingFang SC" w:eastAsia="PingFang SC"/>
        </w:rPr>
        <w:t>不做复杂数据库，强调开箱即用。</w:t>
      </w:r>
    </w:p>
    <w:p>
      <w:pPr>
        <w:pStyle w:val="ListBullet"/>
      </w:pPr>
      <w:r>
        <w:rPr>
          <w:rFonts w:ascii="PingFang SC" w:hAnsi="PingFang SC" w:eastAsia="PingFang SC"/>
        </w:rPr>
        <w:t>用菜单栏 3 秒记录切入高频场景。</w:t>
      </w:r>
    </w:p>
    <w:p>
      <w:pPr>
        <w:pStyle w:val="ListBullet"/>
      </w:pPr>
      <w:r>
        <w:rPr>
          <w:rFonts w:ascii="PingFang SC" w:hAnsi="PingFang SC" w:eastAsia="PingFang SC"/>
        </w:rPr>
        <w:t>本地优先，降低隐私顾虑。</w:t>
      </w:r>
    </w:p>
    <w:p>
      <w:pPr>
        <w:pStyle w:val="ListBullet"/>
      </w:pPr>
      <w:r>
        <w:rPr>
          <w:rFonts w:ascii="PingFang SC" w:hAnsi="PingFang SC" w:eastAsia="PingFang SC"/>
        </w:rPr>
        <w:t>情绪化视觉和每日胶囊心智更强。</w:t>
      </w:r>
    </w:p>
    <w:p>
      <w:pPr>
        <w:pStyle w:val="Heading1"/>
      </w:pPr>
      <w:r>
        <w:t>3.2 Obsidian</w:t>
      </w:r>
    </w:p>
    <w:p>
      <w:pPr>
        <w:pStyle w:val="Heading2"/>
      </w:pPr>
      <w:r>
        <w:t>产品定位</w:t>
      </w:r>
    </w:p>
    <w:p>
      <w:r>
        <w:rPr>
          <w:rFonts w:ascii="PingFang SC" w:hAnsi="PingFang SC" w:eastAsia="PingFang SC"/>
        </w:rPr>
        <w:t>Obsidian 是本地优先的个人知识管理工具。官方定价页显示核心应用免费，Sync 为每用户每月 4 美元起，Publish 为每站点每月 8 美元起。官方授权说明显示 Obsidian 可免费用于个人、商业和非营利用途。</w:t>
      </w:r>
    </w:p>
    <w:p>
      <w:r>
        <w:rPr>
          <w:rFonts w:ascii="PingFang SC" w:hAnsi="PingFang SC" w:eastAsia="PingFang SC"/>
        </w:rPr>
        <w:t>来源：https://obsidian.md/pricing</w:t>
      </w:r>
    </w:p>
    <w:p>
      <w:r>
        <w:rPr>
          <w:rFonts w:ascii="PingFang SC" w:hAnsi="PingFang SC" w:eastAsia="PingFang SC"/>
        </w:rPr>
        <w:t>来源：https://obsidian.md/license</w:t>
      </w:r>
    </w:p>
    <w:p>
      <w:pPr>
        <w:pStyle w:val="Heading2"/>
      </w:pPr>
      <w:r>
        <w:t>核心优势</w:t>
      </w:r>
    </w:p>
    <w:p>
      <w:pPr>
        <w:pStyle w:val="ListBullet"/>
      </w:pPr>
      <w:r>
        <w:rPr>
          <w:rFonts w:ascii="PingFang SC" w:hAnsi="PingFang SC" w:eastAsia="PingFang SC"/>
        </w:rPr>
        <w:t>本地 Markdown 文件，用户数据掌控感强。</w:t>
      </w:r>
    </w:p>
    <w:p>
      <w:pPr>
        <w:pStyle w:val="ListBullet"/>
      </w:pPr>
      <w:r>
        <w:rPr>
          <w:rFonts w:ascii="PingFang SC" w:hAnsi="PingFang SC" w:eastAsia="PingFang SC"/>
        </w:rPr>
        <w:t>双链、图谱、插件生态强。</w:t>
      </w:r>
    </w:p>
    <w:p>
      <w:pPr>
        <w:pStyle w:val="ListBullet"/>
      </w:pPr>
      <w:r>
        <w:rPr>
          <w:rFonts w:ascii="PingFang SC" w:hAnsi="PingFang SC" w:eastAsia="PingFang SC"/>
        </w:rPr>
        <w:t>适合重度知识工作者。</w:t>
      </w:r>
    </w:p>
    <w:p>
      <w:pPr>
        <w:pStyle w:val="ListBullet"/>
      </w:pPr>
      <w:r>
        <w:rPr>
          <w:rFonts w:ascii="PingFang SC" w:hAnsi="PingFang SC" w:eastAsia="PingFang SC"/>
        </w:rPr>
        <w:t>可高度定制。</w:t>
      </w:r>
    </w:p>
    <w:p>
      <w:pPr>
        <w:pStyle w:val="Heading2"/>
      </w:pPr>
      <w:r>
        <w:t>产品弱点</w:t>
      </w:r>
    </w:p>
    <w:p>
      <w:pPr>
        <w:pStyle w:val="ListBullet"/>
      </w:pPr>
      <w:r>
        <w:rPr>
          <w:rFonts w:ascii="PingFang SC" w:hAnsi="PingFang SC" w:eastAsia="PingFang SC"/>
        </w:rPr>
        <w:t>新用户学习成本较高。</w:t>
      </w:r>
    </w:p>
    <w:p>
      <w:pPr>
        <w:pStyle w:val="ListBullet"/>
      </w:pPr>
      <w:r>
        <w:rPr>
          <w:rFonts w:ascii="PingFang SC" w:hAnsi="PingFang SC" w:eastAsia="PingFang SC"/>
        </w:rPr>
        <w:t>需要维护库、插件、结构和工作流。</w:t>
      </w:r>
    </w:p>
    <w:p>
      <w:pPr>
        <w:pStyle w:val="ListBullet"/>
      </w:pPr>
      <w:r>
        <w:rPr>
          <w:rFonts w:ascii="PingFang SC" w:hAnsi="PingFang SC" w:eastAsia="PingFang SC"/>
        </w:rPr>
        <w:t>情绪化体验弱，偏工程化。</w:t>
      </w:r>
    </w:p>
    <w:p>
      <w:pPr>
        <w:pStyle w:val="ListBullet"/>
      </w:pPr>
      <w:r>
        <w:rPr>
          <w:rFonts w:ascii="PingFang SC" w:hAnsi="PingFang SC" w:eastAsia="PingFang SC"/>
        </w:rPr>
        <w:t>对“每日事项 + 系统通知 + 快速胶囊”支持不如专门工具直接。</w:t>
      </w:r>
    </w:p>
    <w:p>
      <w:pPr>
        <w:pStyle w:val="Heading2"/>
      </w:pPr>
      <w:r>
        <w:t>对灵栖胶囊的威胁</w:t>
      </w:r>
    </w:p>
    <w:p>
      <w:r>
        <w:rPr>
          <w:rFonts w:ascii="PingFang SC" w:hAnsi="PingFang SC" w:eastAsia="PingFang SC"/>
        </w:rPr>
        <w:t>Obsidian 在个人知识库心智上很强，重度用户可能不迁移。</w:t>
      </w:r>
    </w:p>
    <w:p>
      <w:pPr>
        <w:pStyle w:val="Heading2"/>
      </w:pPr>
      <w:r>
        <w:t>灵栖胶囊机会</w:t>
      </w:r>
    </w:p>
    <w:p>
      <w:pPr>
        <w:pStyle w:val="ListBullet"/>
      </w:pPr>
      <w:r>
        <w:rPr>
          <w:rFonts w:ascii="PingFang SC" w:hAnsi="PingFang SC" w:eastAsia="PingFang SC"/>
        </w:rPr>
        <w:t>面向轻中度用户，不要求用户理解双链和插件。</w:t>
      </w:r>
    </w:p>
    <w:p>
      <w:pPr>
        <w:pStyle w:val="ListBullet"/>
      </w:pPr>
      <w:r>
        <w:rPr>
          <w:rFonts w:ascii="PingFang SC" w:hAnsi="PingFang SC" w:eastAsia="PingFang SC"/>
        </w:rPr>
        <w:t>自动从每日灵感沉淀知识，降低维护成本。</w:t>
      </w:r>
    </w:p>
    <w:p>
      <w:pPr>
        <w:pStyle w:val="ListBullet"/>
      </w:pPr>
      <w:r>
        <w:rPr>
          <w:rFonts w:ascii="PingFang SC" w:hAnsi="PingFang SC" w:eastAsia="PingFang SC"/>
        </w:rPr>
        <w:t>用“知识成长”而不是“知识图谱”表达价值。</w:t>
      </w:r>
    </w:p>
    <w:p>
      <w:pPr>
        <w:pStyle w:val="Heading1"/>
      </w:pPr>
      <w:r>
        <w:t>3.3 Craft</w:t>
      </w:r>
    </w:p>
    <w:p>
      <w:pPr>
        <w:pStyle w:val="Heading2"/>
      </w:pPr>
      <w:r>
        <w:t>产品定位</w:t>
      </w:r>
    </w:p>
    <w:p>
      <w:r>
        <w:rPr>
          <w:rFonts w:ascii="PingFang SC" w:hAnsi="PingFang SC" w:eastAsia="PingFang SC"/>
        </w:rPr>
        <w:t>Craft 是设计感强的笔记和文档工具。官方定价页显示 Free 版可开始使用，Plus 约为每人每月 4.8 美元，提供无限文档、AI 助手和更长版本历史等能力。</w:t>
      </w:r>
    </w:p>
    <w:p>
      <w:r>
        <w:rPr>
          <w:rFonts w:ascii="PingFang SC" w:hAnsi="PingFang SC" w:eastAsia="PingFang SC"/>
        </w:rPr>
        <w:t>来源：https://www.craft.do/pricing</w:t>
      </w:r>
    </w:p>
    <w:p>
      <w:r>
        <w:rPr>
          <w:rFonts w:ascii="PingFang SC" w:hAnsi="PingFang SC" w:eastAsia="PingFang SC"/>
        </w:rPr>
        <w:t>来源：https://www.craft.do/</w:t>
      </w:r>
    </w:p>
    <w:p>
      <w:pPr>
        <w:pStyle w:val="Heading2"/>
      </w:pPr>
      <w:r>
        <w:t>核心优势</w:t>
      </w:r>
    </w:p>
    <w:p>
      <w:pPr>
        <w:pStyle w:val="ListBullet"/>
      </w:pPr>
      <w:r>
        <w:rPr>
          <w:rFonts w:ascii="PingFang SC" w:hAnsi="PingFang SC" w:eastAsia="PingFang SC"/>
        </w:rPr>
        <w:t>文档视觉完成度高。</w:t>
      </w:r>
    </w:p>
    <w:p>
      <w:pPr>
        <w:pStyle w:val="ListBullet"/>
      </w:pPr>
      <w:r>
        <w:rPr>
          <w:rFonts w:ascii="PingFang SC" w:hAnsi="PingFang SC" w:eastAsia="PingFang SC"/>
        </w:rPr>
        <w:t>写作到成稿体验强。</w:t>
      </w:r>
    </w:p>
    <w:p>
      <w:pPr>
        <w:pStyle w:val="ListBullet"/>
      </w:pPr>
      <w:r>
        <w:rPr>
          <w:rFonts w:ascii="PingFang SC" w:hAnsi="PingFang SC" w:eastAsia="PingFang SC"/>
        </w:rPr>
        <w:t>跨设备同步和分享能力成熟。</w:t>
      </w:r>
    </w:p>
    <w:p>
      <w:pPr>
        <w:pStyle w:val="ListBullet"/>
      </w:pPr>
      <w:r>
        <w:rPr>
          <w:rFonts w:ascii="PingFang SC" w:hAnsi="PingFang SC" w:eastAsia="PingFang SC"/>
        </w:rPr>
        <w:t>更接近“漂亮的个人文档工作台”。</w:t>
      </w:r>
    </w:p>
    <w:p>
      <w:pPr>
        <w:pStyle w:val="Heading2"/>
      </w:pPr>
      <w:r>
        <w:t>产品弱点</w:t>
      </w:r>
    </w:p>
    <w:p>
      <w:pPr>
        <w:pStyle w:val="ListBullet"/>
      </w:pPr>
      <w:r>
        <w:rPr>
          <w:rFonts w:ascii="PingFang SC" w:hAnsi="PingFang SC" w:eastAsia="PingFang SC"/>
        </w:rPr>
        <w:t>更偏文档，不是每日提醒和胶囊复盘。</w:t>
      </w:r>
    </w:p>
    <w:p>
      <w:pPr>
        <w:pStyle w:val="ListBullet"/>
      </w:pPr>
      <w:r>
        <w:rPr>
          <w:rFonts w:ascii="PingFang SC" w:hAnsi="PingFang SC" w:eastAsia="PingFang SC"/>
        </w:rPr>
        <w:t>免费版存在内容/存储限制。</w:t>
      </w:r>
    </w:p>
    <w:p>
      <w:pPr>
        <w:pStyle w:val="ListBullet"/>
      </w:pPr>
      <w:r>
        <w:rPr>
          <w:rFonts w:ascii="PingFang SC" w:hAnsi="PingFang SC" w:eastAsia="PingFang SC"/>
        </w:rPr>
        <w:t>对本地优先和系统菜单栏快捷捕捉心智较弱。</w:t>
      </w:r>
    </w:p>
    <w:p>
      <w:pPr>
        <w:pStyle w:val="Heading2"/>
      </w:pPr>
      <w:r>
        <w:t>对灵栖胶囊的威胁</w:t>
      </w:r>
    </w:p>
    <w:p>
      <w:r>
        <w:rPr>
          <w:rFonts w:ascii="PingFang SC" w:hAnsi="PingFang SC" w:eastAsia="PingFang SC"/>
        </w:rPr>
        <w:t>Craft 的视觉质量和写作体验对灵栖胶囊形成较高审美压力。</w:t>
      </w:r>
    </w:p>
    <w:p>
      <w:pPr>
        <w:pStyle w:val="Heading2"/>
      </w:pPr>
      <w:r>
        <w:t>灵栖胶囊机会</w:t>
      </w:r>
    </w:p>
    <w:p>
      <w:pPr>
        <w:pStyle w:val="ListBullet"/>
      </w:pPr>
      <w:r>
        <w:rPr>
          <w:rFonts w:ascii="PingFang SC" w:hAnsi="PingFang SC" w:eastAsia="PingFang SC"/>
        </w:rPr>
        <w:t>不做长文档创作平台，专注每日输入和知识沉淀。</w:t>
      </w:r>
    </w:p>
    <w:p>
      <w:pPr>
        <w:pStyle w:val="ListBullet"/>
      </w:pPr>
      <w:r>
        <w:rPr>
          <w:rFonts w:ascii="PingFang SC" w:hAnsi="PingFang SC" w:eastAsia="PingFang SC"/>
        </w:rPr>
        <w:t>保持更轻、更个人、更本地的定位。</w:t>
      </w:r>
    </w:p>
    <w:p>
      <w:pPr>
        <w:pStyle w:val="ListBullet"/>
      </w:pPr>
      <w:r>
        <w:rPr>
          <w:rFonts w:ascii="PingFang SC" w:hAnsi="PingFang SC" w:eastAsia="PingFang SC"/>
        </w:rPr>
        <w:t>导出 Word/PDF 解决正式输出，不必承载完整文档协作。</w:t>
      </w:r>
    </w:p>
    <w:p>
      <w:pPr>
        <w:pStyle w:val="Heading1"/>
      </w:pPr>
      <w:r>
        <w:t>3.4 Apple Reminders</w:t>
      </w:r>
    </w:p>
    <w:p>
      <w:pPr>
        <w:pStyle w:val="Heading2"/>
      </w:pPr>
      <w:r>
        <w:t>产品定位</w:t>
      </w:r>
    </w:p>
    <w:p>
      <w:r>
        <w:rPr>
          <w:rFonts w:ascii="PingFang SC" w:hAnsi="PingFang SC" w:eastAsia="PingFang SC"/>
        </w:rPr>
        <w:t>Apple Reminders 是 Apple 系统自带提醒工具。官方 App Store 页面强调可用 Siri 快速创建提醒，iCloud 可跨设备同步。Apple 支持文档显示它支持子任务、附件、基于时间和位置的提醒。</w:t>
      </w:r>
    </w:p>
    <w:p>
      <w:r>
        <w:rPr>
          <w:rFonts w:ascii="PingFang SC" w:hAnsi="PingFang SC" w:eastAsia="PingFang SC"/>
        </w:rPr>
        <w:t>来源：https://apps.apple.com/us/app/reminders/id1108187841</w:t>
      </w:r>
    </w:p>
    <w:p>
      <w:r>
        <w:rPr>
          <w:rFonts w:ascii="PingFang SC" w:hAnsi="PingFang SC" w:eastAsia="PingFang SC"/>
        </w:rPr>
        <w:t>来源：https://support.apple.com/en-us/102484</w:t>
      </w:r>
    </w:p>
    <w:p>
      <w:r>
        <w:rPr>
          <w:rFonts w:ascii="PingFang SC" w:hAnsi="PingFang SC" w:eastAsia="PingFang SC"/>
        </w:rPr>
        <w:t>来源：https://support.apple.com/guide/icloud/set-up-reminders-mmbf52194b5a/icloud</w:t>
      </w:r>
    </w:p>
    <w:p>
      <w:pPr>
        <w:pStyle w:val="Heading2"/>
      </w:pPr>
      <w:r>
        <w:t>核心优势</w:t>
      </w:r>
    </w:p>
    <w:p>
      <w:pPr>
        <w:pStyle w:val="ListBullet"/>
      </w:pPr>
      <w:r>
        <w:rPr>
          <w:rFonts w:ascii="PingFang SC" w:hAnsi="PingFang SC" w:eastAsia="PingFang SC"/>
        </w:rPr>
        <w:t>系统内置，零安装成本。</w:t>
      </w:r>
    </w:p>
    <w:p>
      <w:pPr>
        <w:pStyle w:val="ListBullet"/>
      </w:pPr>
      <w:r>
        <w:rPr>
          <w:rFonts w:ascii="PingFang SC" w:hAnsi="PingFang SC" w:eastAsia="PingFang SC"/>
        </w:rPr>
        <w:t>iCloud 跨设备同步。</w:t>
      </w:r>
    </w:p>
    <w:p>
      <w:pPr>
        <w:pStyle w:val="ListBullet"/>
      </w:pPr>
      <w:r>
        <w:rPr>
          <w:rFonts w:ascii="PingFang SC" w:hAnsi="PingFang SC" w:eastAsia="PingFang SC"/>
        </w:rPr>
        <w:t>Siri、系统通知、日历生态支持好。</w:t>
      </w:r>
    </w:p>
    <w:p>
      <w:pPr>
        <w:pStyle w:val="ListBullet"/>
      </w:pPr>
      <w:r>
        <w:rPr>
          <w:rFonts w:ascii="PingFang SC" w:hAnsi="PingFang SC" w:eastAsia="PingFang SC"/>
        </w:rPr>
        <w:t>对提醒事项非常可靠。</w:t>
      </w:r>
    </w:p>
    <w:p>
      <w:pPr>
        <w:pStyle w:val="Heading2"/>
      </w:pPr>
      <w:r>
        <w:t>产品弱点</w:t>
      </w:r>
    </w:p>
    <w:p>
      <w:pPr>
        <w:pStyle w:val="ListBullet"/>
      </w:pPr>
      <w:r>
        <w:rPr>
          <w:rFonts w:ascii="PingFang SC" w:hAnsi="PingFang SC" w:eastAsia="PingFang SC"/>
        </w:rPr>
        <w:t>不适合灵感长文本沉淀。</w:t>
      </w:r>
    </w:p>
    <w:p>
      <w:pPr>
        <w:pStyle w:val="ListBullet"/>
      </w:pPr>
      <w:r>
        <w:rPr>
          <w:rFonts w:ascii="PingFang SC" w:hAnsi="PingFang SC" w:eastAsia="PingFang SC"/>
        </w:rPr>
        <w:t>缺少情绪化反馈和个人知识库。</w:t>
      </w:r>
    </w:p>
    <w:p>
      <w:pPr>
        <w:pStyle w:val="ListBullet"/>
      </w:pPr>
      <w:r>
        <w:rPr>
          <w:rFonts w:ascii="PingFang SC" w:hAnsi="PingFang SC" w:eastAsia="PingFang SC"/>
        </w:rPr>
        <w:t>不强调每日复盘和导出。</w:t>
      </w:r>
    </w:p>
    <w:p>
      <w:pPr>
        <w:pStyle w:val="Heading2"/>
      </w:pPr>
      <w:r>
        <w:t>对灵栖胶囊的威胁</w:t>
      </w:r>
    </w:p>
    <w:p>
      <w:r>
        <w:rPr>
          <w:rFonts w:ascii="PingFang SC" w:hAnsi="PingFang SC" w:eastAsia="PingFang SC"/>
        </w:rPr>
        <w:t>基础提醒需求会被系统自带工具覆盖。</w:t>
      </w:r>
    </w:p>
    <w:p>
      <w:pPr>
        <w:pStyle w:val="Heading2"/>
      </w:pPr>
      <w:r>
        <w:t>灵栖胶囊机会</w:t>
      </w:r>
    </w:p>
    <w:p>
      <w:pPr>
        <w:pStyle w:val="ListBullet"/>
      </w:pPr>
      <w:r>
        <w:rPr>
          <w:rFonts w:ascii="PingFang SC" w:hAnsi="PingFang SC" w:eastAsia="PingFang SC"/>
        </w:rPr>
        <w:t>不与 Apple Reminders 拼基础提醒，而是把提醒作为“今日行动”的一部分。</w:t>
      </w:r>
    </w:p>
    <w:p>
      <w:pPr>
        <w:pStyle w:val="ListBullet"/>
      </w:pPr>
      <w:r>
        <w:rPr>
          <w:rFonts w:ascii="PingFang SC" w:hAnsi="PingFang SC" w:eastAsia="PingFang SC"/>
        </w:rPr>
        <w:t>强化“灵感 + 行动 + 知识”的组合价值。</w:t>
      </w:r>
    </w:p>
    <w:p>
      <w:pPr>
        <w:pStyle w:val="ListBullet"/>
      </w:pPr>
      <w:r>
        <w:rPr>
          <w:rFonts w:ascii="PingFang SC" w:hAnsi="PingFang SC" w:eastAsia="PingFang SC"/>
        </w:rPr>
        <w:t>可考虑未来与系统提醒/日历做导入或同步，而不是替代。</w:t>
      </w:r>
    </w:p>
    <w:p>
      <w:pPr>
        <w:pStyle w:val="Heading1"/>
      </w:pPr>
      <w:r>
        <w:t>3.5 Things 3</w:t>
      </w:r>
    </w:p>
    <w:p>
      <w:pPr>
        <w:pStyle w:val="Heading2"/>
      </w:pPr>
      <w:r>
        <w:t>产品定位</w:t>
      </w:r>
    </w:p>
    <w:p>
      <w:r>
        <w:rPr>
          <w:rFonts w:ascii="PingFang SC" w:hAnsi="PingFang SC" w:eastAsia="PingFang SC"/>
        </w:rPr>
        <w:t>Things 3 是高质量 Apple 生态待办工具。官方说明显示 Things 为一次性购买，每个平台单独购买；Mac App Store 页面显示 Mac 版为 49.99 美元。</w:t>
      </w:r>
    </w:p>
    <w:p>
      <w:r>
        <w:rPr>
          <w:rFonts w:ascii="PingFang SC" w:hAnsi="PingFang SC" w:eastAsia="PingFang SC"/>
        </w:rPr>
        <w:t>来源：https://culturedcode.com/things/pricing/</w:t>
      </w:r>
    </w:p>
    <w:p>
      <w:r>
        <w:rPr>
          <w:rFonts w:ascii="PingFang SC" w:hAnsi="PingFang SC" w:eastAsia="PingFang SC"/>
        </w:rPr>
        <w:t>来源：https://apps.apple.com/us/app/things-3/id904280696?mt=12</w:t>
      </w:r>
    </w:p>
    <w:p>
      <w:pPr>
        <w:pStyle w:val="Heading2"/>
      </w:pPr>
      <w:r>
        <w:t>核心优势</w:t>
      </w:r>
    </w:p>
    <w:p>
      <w:pPr>
        <w:pStyle w:val="ListBullet"/>
      </w:pPr>
      <w:r>
        <w:rPr>
          <w:rFonts w:ascii="PingFang SC" w:hAnsi="PingFang SC" w:eastAsia="PingFang SC"/>
        </w:rPr>
        <w:t>macOS/iOS 原生体验强。</w:t>
      </w:r>
    </w:p>
    <w:p>
      <w:pPr>
        <w:pStyle w:val="ListBullet"/>
      </w:pPr>
      <w:r>
        <w:rPr>
          <w:rFonts w:ascii="PingFang SC" w:hAnsi="PingFang SC" w:eastAsia="PingFang SC"/>
        </w:rPr>
        <w:t>今日任务、项目、区域、清单结构成熟。</w:t>
      </w:r>
    </w:p>
    <w:p>
      <w:pPr>
        <w:pStyle w:val="ListBullet"/>
      </w:pPr>
      <w:r>
        <w:rPr>
          <w:rFonts w:ascii="PingFang SC" w:hAnsi="PingFang SC" w:eastAsia="PingFang SC"/>
        </w:rPr>
        <w:t>视觉克制，交互精细。</w:t>
      </w:r>
    </w:p>
    <w:p>
      <w:pPr>
        <w:pStyle w:val="ListBullet"/>
      </w:pPr>
      <w:r>
        <w:rPr>
          <w:rFonts w:ascii="PingFang SC" w:hAnsi="PingFang SC" w:eastAsia="PingFang SC"/>
        </w:rPr>
        <w:t>付费模式清晰，一次性购买降低订阅压力。</w:t>
      </w:r>
    </w:p>
    <w:p>
      <w:pPr>
        <w:pStyle w:val="Heading2"/>
      </w:pPr>
      <w:r>
        <w:t>产品弱点</w:t>
      </w:r>
    </w:p>
    <w:p>
      <w:pPr>
        <w:pStyle w:val="ListBullet"/>
      </w:pPr>
      <w:r>
        <w:rPr>
          <w:rFonts w:ascii="PingFang SC" w:hAnsi="PingFang SC" w:eastAsia="PingFang SC"/>
        </w:rPr>
        <w:t>主要是任务管理，不是灵感和知识沉淀。</w:t>
      </w:r>
    </w:p>
    <w:p>
      <w:pPr>
        <w:pStyle w:val="ListBullet"/>
      </w:pPr>
      <w:r>
        <w:rPr>
          <w:rFonts w:ascii="PingFang SC" w:hAnsi="PingFang SC" w:eastAsia="PingFang SC"/>
        </w:rPr>
        <w:t>文本记录、知识库、导出能力不是核心。</w:t>
      </w:r>
    </w:p>
    <w:p>
      <w:pPr>
        <w:pStyle w:val="ListBullet"/>
      </w:pPr>
      <w:r>
        <w:rPr>
          <w:rFonts w:ascii="PingFang SC" w:hAnsi="PingFang SC" w:eastAsia="PingFang SC"/>
        </w:rPr>
        <w:t>情绪化和主题个性化较弱。</w:t>
      </w:r>
    </w:p>
    <w:p>
      <w:pPr>
        <w:pStyle w:val="Heading2"/>
      </w:pPr>
      <w:r>
        <w:t>对灵栖胶囊的威胁</w:t>
      </w:r>
    </w:p>
    <w:p>
      <w:r>
        <w:rPr>
          <w:rFonts w:ascii="PingFang SC" w:hAnsi="PingFang SC" w:eastAsia="PingFang SC"/>
        </w:rPr>
        <w:t>对“今日行动”场景形成强替代。</w:t>
      </w:r>
    </w:p>
    <w:p>
      <w:pPr>
        <w:pStyle w:val="Heading2"/>
      </w:pPr>
      <w:r>
        <w:t>灵栖胶囊机会</w:t>
      </w:r>
    </w:p>
    <w:p>
      <w:pPr>
        <w:pStyle w:val="ListBullet"/>
      </w:pPr>
      <w:r>
        <w:rPr>
          <w:rFonts w:ascii="PingFang SC" w:hAnsi="PingFang SC" w:eastAsia="PingFang SC"/>
        </w:rPr>
        <w:t>避免做复杂任务管理，只做轻事项。</w:t>
      </w:r>
    </w:p>
    <w:p>
      <w:pPr>
        <w:pStyle w:val="ListBullet"/>
      </w:pPr>
      <w:r>
        <w:rPr>
          <w:rFonts w:ascii="PingFang SC" w:hAnsi="PingFang SC" w:eastAsia="PingFang SC"/>
        </w:rPr>
        <w:t>把事项与灵感、复盘、知识沉淀绑定。</w:t>
      </w:r>
    </w:p>
    <w:p>
      <w:pPr>
        <w:pStyle w:val="ListBullet"/>
      </w:pPr>
      <w:r>
        <w:rPr>
          <w:rFonts w:ascii="PingFang SC" w:hAnsi="PingFang SC" w:eastAsia="PingFang SC"/>
        </w:rPr>
        <w:t>目标是“今天留下什么”，不是“管理所有任务”。</w:t>
      </w:r>
    </w:p>
    <w:p>
      <w:pPr>
        <w:pStyle w:val="Heading1"/>
      </w:pPr>
      <w:r>
        <w:t>3.6 Agenda</w:t>
      </w:r>
    </w:p>
    <w:p>
      <w:pPr>
        <w:pStyle w:val="Heading2"/>
      </w:pPr>
      <w:r>
        <w:t>产品定位</w:t>
      </w:r>
    </w:p>
    <w:p>
      <w:r>
        <w:rPr>
          <w:rFonts w:ascii="PingFang SC" w:hAnsi="PingFang SC" w:eastAsia="PingFang SC"/>
        </w:rPr>
        <w:t>Agenda 是日期驱动的笔记应用，强调 notes meets calendar。App Store 页面显示它支持项目和分类、时间线组织、跨 Mac/iPad/iPhone 同步，并提供免费使用和高级功能。</w:t>
      </w:r>
    </w:p>
    <w:p>
      <w:r>
        <w:rPr>
          <w:rFonts w:ascii="PingFang SC" w:hAnsi="PingFang SC" w:eastAsia="PingFang SC"/>
        </w:rPr>
        <w:t>来源：https://apps.apple.com/us/app/agenda-notes-meets-calendar/id1287445660?mt=12</w:t>
      </w:r>
    </w:p>
    <w:p>
      <w:pPr>
        <w:pStyle w:val="Heading2"/>
      </w:pPr>
      <w:r>
        <w:t>核心优势</w:t>
      </w:r>
    </w:p>
    <w:p>
      <w:pPr>
        <w:pStyle w:val="ListBullet"/>
      </w:pPr>
      <w:r>
        <w:rPr>
          <w:rFonts w:ascii="PingFang SC" w:hAnsi="PingFang SC" w:eastAsia="PingFang SC"/>
        </w:rPr>
        <w:t>日期与笔记结合清晰。</w:t>
      </w:r>
    </w:p>
    <w:p>
      <w:pPr>
        <w:pStyle w:val="ListBullet"/>
      </w:pPr>
      <w:r>
        <w:rPr>
          <w:rFonts w:ascii="PingFang SC" w:hAnsi="PingFang SC" w:eastAsia="PingFang SC"/>
        </w:rPr>
        <w:t>适合会议、项目、时间线笔记。</w:t>
      </w:r>
    </w:p>
    <w:p>
      <w:pPr>
        <w:pStyle w:val="ListBullet"/>
      </w:pPr>
      <w:r>
        <w:rPr>
          <w:rFonts w:ascii="PingFang SC" w:hAnsi="PingFang SC" w:eastAsia="PingFang SC"/>
        </w:rPr>
        <w:t>免费基础功能降低试用门槛。</w:t>
      </w:r>
    </w:p>
    <w:p>
      <w:pPr>
        <w:pStyle w:val="ListBullet"/>
      </w:pPr>
      <w:r>
        <w:rPr>
          <w:rFonts w:ascii="PingFang SC" w:hAnsi="PingFang SC" w:eastAsia="PingFang SC"/>
        </w:rPr>
        <w:t>与 Apple 生态契合。</w:t>
      </w:r>
    </w:p>
    <w:p>
      <w:pPr>
        <w:pStyle w:val="Heading2"/>
      </w:pPr>
      <w:r>
        <w:t>产品弱点</w:t>
      </w:r>
    </w:p>
    <w:p>
      <w:pPr>
        <w:pStyle w:val="ListBullet"/>
      </w:pPr>
      <w:r>
        <w:rPr>
          <w:rFonts w:ascii="PingFang SC" w:hAnsi="PingFang SC" w:eastAsia="PingFang SC"/>
        </w:rPr>
        <w:t>UI 和心智偏传统笔记。</w:t>
      </w:r>
    </w:p>
    <w:p>
      <w:pPr>
        <w:pStyle w:val="ListBullet"/>
      </w:pPr>
      <w:r>
        <w:rPr>
          <w:rFonts w:ascii="PingFang SC" w:hAnsi="PingFang SC" w:eastAsia="PingFang SC"/>
        </w:rPr>
        <w:t>事项提醒和知识画像不是核心。</w:t>
      </w:r>
    </w:p>
    <w:p>
      <w:pPr>
        <w:pStyle w:val="ListBullet"/>
      </w:pPr>
      <w:r>
        <w:rPr>
          <w:rFonts w:ascii="PingFang SC" w:hAnsi="PingFang SC" w:eastAsia="PingFang SC"/>
        </w:rPr>
        <w:t>对“灵感成长”和情绪反馈表达较弱。</w:t>
      </w:r>
    </w:p>
    <w:p>
      <w:pPr>
        <w:pStyle w:val="Heading2"/>
      </w:pPr>
      <w:r>
        <w:t>对灵栖胶囊的威胁</w:t>
      </w:r>
    </w:p>
    <w:p>
      <w:r>
        <w:rPr>
          <w:rFonts w:ascii="PingFang SC" w:hAnsi="PingFang SC" w:eastAsia="PingFang SC"/>
        </w:rPr>
        <w:t>Agenda 覆盖“日期 + 笔记 + 回看”的核心场景。</w:t>
      </w:r>
    </w:p>
    <w:p>
      <w:pPr>
        <w:pStyle w:val="Heading2"/>
      </w:pPr>
      <w:r>
        <w:t>灵栖胶囊机会</w:t>
      </w:r>
    </w:p>
    <w:p>
      <w:pPr>
        <w:pStyle w:val="ListBullet"/>
      </w:pPr>
      <w:r>
        <w:rPr>
          <w:rFonts w:ascii="PingFang SC" w:hAnsi="PingFang SC" w:eastAsia="PingFang SC"/>
        </w:rPr>
        <w:t>用“胶囊”而不是“项目笔记”建立记忆点。</w:t>
      </w:r>
    </w:p>
    <w:p>
      <w:pPr>
        <w:pStyle w:val="ListBullet"/>
      </w:pPr>
      <w:r>
        <w:rPr>
          <w:rFonts w:ascii="PingFang SC" w:hAnsi="PingFang SC" w:eastAsia="PingFang SC"/>
        </w:rPr>
        <w:t>强调每日灵感、行动与个人知识成长。</w:t>
      </w:r>
    </w:p>
    <w:p>
      <w:pPr>
        <w:pStyle w:val="ListBullet"/>
      </w:pPr>
      <w:r>
        <w:rPr>
          <w:rFonts w:ascii="PingFang SC" w:hAnsi="PingFang SC" w:eastAsia="PingFang SC"/>
        </w:rPr>
        <w:t>菜单栏快捷记录和情绪化成长卡可以形成差异。</w:t>
      </w:r>
    </w:p>
    <w:p>
      <w:pPr>
        <w:pStyle w:val="Heading1"/>
      </w:pPr>
      <w:r>
        <w:t>3.7 Bear</w:t>
      </w:r>
    </w:p>
    <w:p>
      <w:pPr>
        <w:pStyle w:val="Heading2"/>
      </w:pPr>
      <w:r>
        <w:t>产品定位</w:t>
      </w:r>
    </w:p>
    <w:p>
      <w:r>
        <w:rPr>
          <w:rFonts w:ascii="PingFang SC" w:hAnsi="PingFang SC" w:eastAsia="PingFang SC"/>
        </w:rPr>
        <w:t>Bear 是面向 Apple 生态的 Markdown 笔记工具。官方说明显示 Bear Pro 支持月付 2.99 美元或年付 29.99 美元，Bear 也强调 PDF、HTML、DOCX、JPG 等导出能力。</w:t>
      </w:r>
    </w:p>
    <w:p>
      <w:r>
        <w:rPr>
          <w:rFonts w:ascii="PingFang SC" w:hAnsi="PingFang SC" w:eastAsia="PingFang SC"/>
        </w:rPr>
        <w:t>来源：https://bear.app/faq/features-and-price-of-bear-pro/</w:t>
      </w:r>
    </w:p>
    <w:p>
      <w:r>
        <w:rPr>
          <w:rFonts w:ascii="PingFang SC" w:hAnsi="PingFang SC" w:eastAsia="PingFang SC"/>
        </w:rPr>
        <w:t>来源：https://bear.app/</w:t>
      </w:r>
    </w:p>
    <w:p>
      <w:pPr>
        <w:pStyle w:val="Heading2"/>
      </w:pPr>
      <w:r>
        <w:t>核心优势</w:t>
      </w:r>
    </w:p>
    <w:p>
      <w:pPr>
        <w:pStyle w:val="ListBullet"/>
      </w:pPr>
      <w:r>
        <w:rPr>
          <w:rFonts w:ascii="PingFang SC" w:hAnsi="PingFang SC" w:eastAsia="PingFang SC"/>
        </w:rPr>
        <w:t>写作体验轻快，排版精致。</w:t>
      </w:r>
    </w:p>
    <w:p>
      <w:pPr>
        <w:pStyle w:val="ListBullet"/>
      </w:pPr>
      <w:r>
        <w:rPr>
          <w:rFonts w:ascii="PingFang SC" w:hAnsi="PingFang SC" w:eastAsia="PingFang SC"/>
        </w:rPr>
        <w:t>Markdown 和标签体系成熟。</w:t>
      </w:r>
    </w:p>
    <w:p>
      <w:pPr>
        <w:pStyle w:val="ListBullet"/>
      </w:pPr>
      <w:r>
        <w:rPr>
          <w:rFonts w:ascii="PingFang SC" w:hAnsi="PingFang SC" w:eastAsia="PingFang SC"/>
        </w:rPr>
        <w:t>导出能力强。</w:t>
      </w:r>
    </w:p>
    <w:p>
      <w:pPr>
        <w:pStyle w:val="ListBullet"/>
      </w:pPr>
      <w:r>
        <w:rPr>
          <w:rFonts w:ascii="PingFang SC" w:hAnsi="PingFang SC" w:eastAsia="PingFang SC"/>
        </w:rPr>
        <w:t>Apple 生态体验好。</w:t>
      </w:r>
    </w:p>
    <w:p>
      <w:pPr>
        <w:pStyle w:val="Heading2"/>
      </w:pPr>
      <w:r>
        <w:t>产品弱点</w:t>
      </w:r>
    </w:p>
    <w:p>
      <w:pPr>
        <w:pStyle w:val="ListBullet"/>
      </w:pPr>
      <w:r>
        <w:rPr>
          <w:rFonts w:ascii="PingFang SC" w:hAnsi="PingFang SC" w:eastAsia="PingFang SC"/>
        </w:rPr>
        <w:t>不以每日行动、提醒、知识画像为核心。</w:t>
      </w:r>
    </w:p>
    <w:p>
      <w:pPr>
        <w:pStyle w:val="ListBullet"/>
      </w:pPr>
      <w:r>
        <w:rPr>
          <w:rFonts w:ascii="PingFang SC" w:hAnsi="PingFang SC" w:eastAsia="PingFang SC"/>
        </w:rPr>
        <w:t>没有明显的“每日胶囊”心智。</w:t>
      </w:r>
    </w:p>
    <w:p>
      <w:pPr>
        <w:pStyle w:val="ListBullet"/>
      </w:pPr>
      <w:r>
        <w:rPr>
          <w:rFonts w:ascii="PingFang SC" w:hAnsi="PingFang SC" w:eastAsia="PingFang SC"/>
        </w:rPr>
        <w:t>对用户长期沉淀方向的分析表达较弱。</w:t>
      </w:r>
    </w:p>
    <w:p>
      <w:pPr>
        <w:pStyle w:val="Heading2"/>
      </w:pPr>
      <w:r>
        <w:t>对灵栖胶囊的威胁</w:t>
      </w:r>
    </w:p>
    <w:p>
      <w:r>
        <w:rPr>
          <w:rFonts w:ascii="PingFang SC" w:hAnsi="PingFang SC" w:eastAsia="PingFang SC"/>
        </w:rPr>
        <w:t>Bear 在“轻量、美观、写作”场景中竞争力强。</w:t>
      </w:r>
    </w:p>
    <w:p>
      <w:pPr>
        <w:pStyle w:val="Heading2"/>
      </w:pPr>
      <w:r>
        <w:t>灵栖胶囊机会</w:t>
      </w:r>
    </w:p>
    <w:p>
      <w:pPr>
        <w:pStyle w:val="ListBullet"/>
      </w:pPr>
      <w:r>
        <w:rPr>
          <w:rFonts w:ascii="PingFang SC" w:hAnsi="PingFang SC" w:eastAsia="PingFang SC"/>
        </w:rPr>
        <w:t>不做纯写作工具，突出“记录之后自动沉淀”。</w:t>
      </w:r>
    </w:p>
    <w:p>
      <w:pPr>
        <w:pStyle w:val="ListBullet"/>
      </w:pPr>
      <w:r>
        <w:rPr>
          <w:rFonts w:ascii="PingFang SC" w:hAnsi="PingFang SC" w:eastAsia="PingFang SC"/>
        </w:rPr>
        <w:t>知识画像、每日总结、事项闭环是差异点。</w:t>
      </w:r>
    </w:p>
    <w:p>
      <w:pPr>
        <w:pStyle w:val="ListBullet"/>
      </w:pPr>
      <w:r>
        <w:rPr>
          <w:rFonts w:ascii="PingFang SC" w:hAnsi="PingFang SC" w:eastAsia="PingFang SC"/>
        </w:rPr>
        <w:t>保持输入简单，但让输出更有结构。</w:t>
      </w:r>
    </w:p>
    <w:p>
      <w:pPr>
        <w:pStyle w:val="Heading1"/>
      </w:pPr>
      <w:r>
        <w:t>4. Feature Comparison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  <w:gridCol w:w="1076"/>
      </w:tblGrid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能力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灵栖胶囊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Notion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Obsidian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Craft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Apple Reminders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Things 3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Agenda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Bear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快速灵感记录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macOS 菜单栏输入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本地优先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事项提醒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每日复盘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可配置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可配置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个人知识库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知识画像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无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无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无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无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Word/PDF 导出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依赖插件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情绪化视觉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弱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</w:tr>
      <w:tr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学习成本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低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中高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低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1076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低</w:t>
            </w:r>
          </w:p>
        </w:tc>
      </w:tr>
    </w:tbl>
    <w:p/>
    <w:p>
      <w:pPr>
        <w:pStyle w:val="Heading1"/>
      </w:pPr>
      <w:r>
        <w:t>5. Differentiation Opportunities</w:t>
      </w:r>
    </w:p>
    <w:p>
      <w:pPr>
        <w:pStyle w:val="Heading2"/>
      </w:pPr>
      <w:r>
        <w:t>5.1 产品定位差异</w:t>
      </w:r>
    </w:p>
    <w:p>
      <w:r>
        <w:rPr>
          <w:rFonts w:ascii="PingFang SC" w:hAnsi="PingFang SC" w:eastAsia="PingFang SC"/>
        </w:rPr>
        <w:t>建议定位：</w:t>
      </w:r>
    </w:p>
    <w:p>
      <w:pPr>
        <w:spacing w:before="60" w:after="160"/>
        <w:ind w:left="198"/>
        <w:shd w:fill="F4F8FF"/>
      </w:pPr>
      <w:r>
        <w:rPr>
          <w:rFonts w:ascii="PingFang SC" w:hAnsi="PingFang SC" w:eastAsia="PingFang SC"/>
          <w:color w:val="1F2937"/>
        </w:rPr>
        <w:t>灵栖胶囊 Capsule 是为 macOS 用户设计的本地优先灵感胶囊。它帮你快速记录今天的想法、完成今日行动，并把长期灵感沉淀成可复用的个人知识库。</w:t>
      </w:r>
    </w:p>
    <w:p>
      <w:pPr>
        <w:pStyle w:val="Heading2"/>
      </w:pPr>
      <w:r>
        <w:t>5.2 关键差异点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差异点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3 秒记录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菜单栏快速输入，减少上下文切换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每日胶囊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用“今天”组织灵感、行动和总结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情绪化成长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灵感树苗状态增强长期使用反馈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本地优先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默认本地保存，建立隐私安全感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知识沉淀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从历史灵感生成知识库，而不是让用户手动搭建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导出正式化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Word/PDF 支持把碎片记录转为正式材料</w:t>
            </w:r>
          </w:p>
        </w:tc>
      </w:tr>
    </w:tbl>
    <w:p/>
    <w:p>
      <w:pPr>
        <w:pStyle w:val="Heading2"/>
      </w:pPr>
      <w:r>
        <w:t>5.3 应避免的竞争方向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不建议方向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原因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做成 Notion 式全能工作区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资源不足且定位发散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做成 Obsidian 式插件生态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技术和社区建设成本高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做成 Things 式重任务管理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已有强竞品，差异弱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做成纯日记应用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会削弱知识库和事项价值</w:t>
            </w:r>
          </w:p>
        </w:tc>
      </w:tr>
    </w:tbl>
    <w:p/>
    <w:p>
      <w:pPr>
        <w:pStyle w:val="Heading1"/>
      </w:pPr>
      <w:r>
        <w:t>6. Pricing &amp; Monetization Insight</w:t>
      </w:r>
    </w:p>
    <w:p>
      <w:pPr>
        <w:pStyle w:val="Heading2"/>
      </w:pPr>
      <w:r>
        <w:t>6.1 市场价格参考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产品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收费方式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公开价格信息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Notion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Freemium + seat subscription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Free；Plus $10/席/月；Business $20/席/月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Obsidian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免费核心 + 付费增值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Sync $4/用户/月起；Publish $8/站点/月起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Craft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Freemium + subscription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Free；Plus 约 $4.8/人/月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Things 3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一次性购买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Mac App Store $49.99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Bear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Freemium + subscription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Pro $2.99/月或 $29.99/年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Agenda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免费 + 高级功能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基础免费，高级功能内购/订阅</w:t>
            </w:r>
          </w:p>
        </w:tc>
      </w:tr>
    </w:tbl>
    <w:p/>
    <w:p>
      <w:pPr>
        <w:pStyle w:val="Heading2"/>
      </w:pPr>
      <w:r>
        <w:t>6.2 灵栖胶囊商业化建议</w:t>
      </w:r>
    </w:p>
    <w:p>
      <w:r>
        <w:rPr>
          <w:rFonts w:ascii="PingFang SC" w:hAnsi="PingFang SC" w:eastAsia="PingFang SC"/>
        </w:rPr>
        <w:t>短期不建议强行收费。建议先做：</w:t>
      </w:r>
    </w:p>
    <w:p>
      <w:pPr>
        <w:pStyle w:val="ListNumber"/>
      </w:pPr>
      <w:r>
        <w:rPr>
          <w:rFonts w:ascii="PingFang SC" w:hAnsi="PingFang SC" w:eastAsia="PingFang SC"/>
        </w:rPr>
        <w:t>免费版建立记录习惯。</w:t>
      </w:r>
    </w:p>
    <w:p>
      <w:pPr>
        <w:pStyle w:val="ListNumber"/>
      </w:pPr>
      <w:r>
        <w:rPr>
          <w:rFonts w:ascii="PingFang SC" w:hAnsi="PingFang SC" w:eastAsia="PingFang SC"/>
        </w:rPr>
        <w:t>Pro 版围绕“高级知识沉淀”和“高级视觉体验”收费。</w:t>
      </w:r>
    </w:p>
    <w:p>
      <w:pPr>
        <w:pStyle w:val="ListNumber"/>
      </w:pPr>
      <w:r>
        <w:rPr>
          <w:rFonts w:ascii="PingFang SC" w:hAnsi="PingFang SC" w:eastAsia="PingFang SC"/>
        </w:rPr>
        <w:t>后续 iCloud 同步可作为 Pro 候选，但要谨慎，避免基础体验被切断。</w:t>
      </w:r>
    </w:p>
    <w:p>
      <w:r>
        <w:rPr>
          <w:rFonts w:ascii="PingFang SC" w:hAnsi="PingFang SC" w:eastAsia="PingFang SC"/>
        </w:rPr>
        <w:t>建议商业化路径：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阶段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策略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早期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免费分发，获取真实用户反馈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验证期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Pro 试用：高级主题、批量导出、知识画像增强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成熟期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一次性买断 + 可选订阅并行</w:t>
            </w:r>
          </w:p>
        </w:tc>
      </w:tr>
    </w:tbl>
    <w:p/>
    <w:p>
      <w:pPr>
        <w:pStyle w:val="Heading1"/>
      </w:pPr>
      <w:r>
        <w:t>7. Strategic Recommendation</w:t>
      </w:r>
    </w:p>
    <w:p>
      <w:pPr>
        <w:pStyle w:val="Heading2"/>
      </w:pPr>
      <w:r>
        <w:t>7.1 12 个月产品重点</w:t>
      </w:r>
    </w:p>
    <w:p>
      <w:pPr>
        <w:pStyle w:val="ListNumber"/>
      </w:pPr>
      <w:r>
        <w:rPr>
          <w:rFonts w:ascii="PingFang SC" w:hAnsi="PingFang SC" w:eastAsia="PingFang SC"/>
        </w:rPr>
        <w:t>保证记录和提醒稳定。</w:t>
      </w:r>
    </w:p>
    <w:p>
      <w:pPr>
        <w:pStyle w:val="ListNumber"/>
      </w:pPr>
      <w:r>
        <w:rPr>
          <w:rFonts w:ascii="PingFang SC" w:hAnsi="PingFang SC" w:eastAsia="PingFang SC"/>
        </w:rPr>
        <w:t>强化菜单栏 3 秒记录入口。</w:t>
      </w:r>
    </w:p>
    <w:p>
      <w:pPr>
        <w:pStyle w:val="ListNumber"/>
      </w:pPr>
      <w:r>
        <w:rPr>
          <w:rFonts w:ascii="PingFang SC" w:hAnsi="PingFang SC" w:eastAsia="PingFang SC"/>
        </w:rPr>
        <w:t>把知识库做成真正可复用，而不是漂亮仪表盘。</w:t>
      </w:r>
    </w:p>
    <w:p>
      <w:pPr>
        <w:pStyle w:val="ListNumber"/>
      </w:pPr>
      <w:r>
        <w:rPr>
          <w:rFonts w:ascii="PingFang SC" w:hAnsi="PingFang SC" w:eastAsia="PingFang SC"/>
        </w:rPr>
        <w:t>建立高质量导出模板。</w:t>
      </w:r>
    </w:p>
    <w:p>
      <w:pPr>
        <w:pStyle w:val="ListNumber"/>
      </w:pPr>
      <w:r>
        <w:rPr>
          <w:rFonts w:ascii="PingFang SC" w:hAnsi="PingFang SC" w:eastAsia="PingFang SC"/>
        </w:rPr>
        <w:t>明确免费/Pro 功能边界。</w:t>
      </w:r>
    </w:p>
    <w:p>
      <w:pPr>
        <w:pStyle w:val="ListNumber"/>
      </w:pPr>
      <w:r>
        <w:rPr>
          <w:rFonts w:ascii="PingFang SC" w:hAnsi="PingFang SC" w:eastAsia="PingFang SC"/>
        </w:rPr>
        <w:t>iPhone 端只做捕捉和回看，不做完整桌面功能。</w:t>
      </w:r>
    </w:p>
    <w:p>
      <w:pPr>
        <w:pStyle w:val="Heading2"/>
      </w:pPr>
      <w:r>
        <w:t>7.2 竞争策略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竞品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应对策略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Notion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不比全能，比轻量和本地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Obsidian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不比插件和双链，比自动沉淀和低门槛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Craft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不比文档协作，比每日胶囊和知识复用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Apple Reminders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不替代系统提醒，把提醒融入每日闭环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Things 3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不做重任务管理，只做今日行动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Bear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不做纯写作，比记录后沉淀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Agenda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不做项目笔记，比胶囊心智和情绪化</w:t>
            </w:r>
          </w:p>
        </w:tc>
      </w:tr>
    </w:tbl>
    <w:p/>
    <w:p>
      <w:pPr>
        <w:pStyle w:val="Heading2"/>
      </w:pPr>
      <w:r>
        <w:t>7.3 推荐宣传语</w:t>
      </w:r>
    </w:p>
    <w:p>
      <w:r>
        <w:rPr>
          <w:rFonts w:ascii="PingFang SC" w:hAnsi="PingFang SC" w:eastAsia="PingFang SC"/>
        </w:rPr>
        <w:t>候选：</w:t>
      </w:r>
    </w:p>
    <w:p>
      <w:pPr>
        <w:pStyle w:val="ListNumber"/>
      </w:pPr>
      <w:r>
        <w:rPr>
          <w:rFonts w:ascii="PingFang SC" w:hAnsi="PingFang SC" w:eastAsia="PingFang SC"/>
        </w:rPr>
        <w:t>把今天的灵感，慢慢养成知识。</w:t>
      </w:r>
    </w:p>
    <w:p>
      <w:pPr>
        <w:pStyle w:val="ListNumber"/>
      </w:pPr>
      <w:r>
        <w:rPr>
          <w:rFonts w:ascii="PingFang SC" w:hAnsi="PingFang SC" w:eastAsia="PingFang SC"/>
        </w:rPr>
        <w:t>一个安静的 macOS 灵感胶囊。</w:t>
      </w:r>
    </w:p>
    <w:p>
      <w:pPr>
        <w:pStyle w:val="ListNumber"/>
      </w:pPr>
      <w:r>
        <w:rPr>
          <w:rFonts w:ascii="PingFang SC" w:hAnsi="PingFang SC" w:eastAsia="PingFang SC"/>
        </w:rPr>
        <w:t>记录此刻，沉淀长期。</w:t>
      </w:r>
    </w:p>
    <w:p>
      <w:pPr>
        <w:pStyle w:val="ListNumber"/>
      </w:pPr>
      <w:r>
        <w:rPr>
          <w:rFonts w:ascii="PingFang SC" w:hAnsi="PingFang SC" w:eastAsia="PingFang SC"/>
        </w:rPr>
        <w:t>你的每日灵感与行动胶囊。</w:t>
      </w:r>
    </w:p>
    <w:p>
      <w:pPr>
        <w:pStyle w:val="Heading1"/>
      </w:pPr>
      <w:r>
        <w:t>8. Competitive Risks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风险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说明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应对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Apple 原生能力增强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Notes/Reminders/Calendar 可能继续整合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聚焦情绪化和知识沉淀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Notion AI 自动化增强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用户可能用 AI 模板替代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强调本地、轻量、低维护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Obsidian 插件覆盖知识画像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重度用户可自行搭建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面向轻中度用户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视觉同质化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玻璃拟态容易被复制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建立胶囊、树苗、知识成长心智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商业化过早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用户未形成习惯前不愿付费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先做留存，再做 Pro</w:t>
            </w:r>
          </w:p>
        </w:tc>
      </w:tr>
    </w:tbl>
    <w:p/>
    <w:p>
      <w:pPr>
        <w:pStyle w:val="Heading1"/>
      </w:pPr>
      <w:r>
        <w:t>9. Next Actions</w:t>
      </w:r>
    </w:p>
    <w:p>
      <w:pPr>
        <w:pStyle w:val="ListNumber"/>
      </w:pPr>
      <w:r>
        <w:rPr>
          <w:rFonts w:ascii="PingFang SC" w:hAnsi="PingFang SC" w:eastAsia="PingFang SC"/>
        </w:rPr>
        <w:t>明确下一版本只做 3 个核心：稳定记录、知识复用、导出质量。</w:t>
      </w:r>
    </w:p>
    <w:p>
      <w:pPr>
        <w:pStyle w:val="ListNumber"/>
      </w:pPr>
      <w:r>
        <w:rPr>
          <w:rFonts w:ascii="PingFang SC" w:hAnsi="PingFang SC" w:eastAsia="PingFang SC"/>
        </w:rPr>
        <w:t>设计免费版/Pro 版功能边界。</w:t>
      </w:r>
    </w:p>
    <w:p>
      <w:pPr>
        <w:pStyle w:val="ListNumber"/>
      </w:pPr>
      <w:r>
        <w:rPr>
          <w:rFonts w:ascii="PingFang SC" w:hAnsi="PingFang SC" w:eastAsia="PingFang SC"/>
        </w:rPr>
        <w:t>建立真实测试数据：365 天、每日 2,000 字、5,000 条事项。</w:t>
      </w:r>
    </w:p>
    <w:p>
      <w:pPr>
        <w:pStyle w:val="ListNumber"/>
      </w:pPr>
      <w:r>
        <w:rPr>
          <w:rFonts w:ascii="PingFang SC" w:hAnsi="PingFang SC" w:eastAsia="PingFang SC"/>
        </w:rPr>
        <w:t>优化官网/GitHub 展示截图，强化“胶囊”和“本地优先”。</w:t>
      </w:r>
    </w:p>
    <w:p>
      <w:pPr>
        <w:pStyle w:val="ListNumber"/>
      </w:pPr>
      <w:r>
        <w:rPr>
          <w:rFonts w:ascii="PingFang SC" w:hAnsi="PingFang SC" w:eastAsia="PingFang SC"/>
        </w:rPr>
        <w:t>准备 5-10 位目标用户访谈，验证他们是否愿意长期记录。</w:t>
      </w:r>
    </w:p>
    <w:p>
      <w:pPr>
        <w:pStyle w:val="Heading1"/>
      </w:pPr>
      <w:r>
        <w:t>10. Reference Sources</w:t>
      </w:r>
    </w:p>
    <w:p>
      <w:pPr>
        <w:pStyle w:val="ListBullet"/>
      </w:pPr>
      <w:r>
        <w:rPr>
          <w:rFonts w:ascii="PingFang SC" w:hAnsi="PingFang SC" w:eastAsia="PingFang SC"/>
        </w:rPr>
        <w:t>Notion Pricing: https://www.notion.com/pricing</w:t>
      </w:r>
    </w:p>
    <w:p>
      <w:pPr>
        <w:pStyle w:val="ListBullet"/>
      </w:pPr>
      <w:r>
        <w:rPr>
          <w:rFonts w:ascii="PingFang SC" w:hAnsi="PingFang SC" w:eastAsia="PingFang SC"/>
        </w:rPr>
        <w:t>Obsidian Pricing: https://obsidian.md/pricing</w:t>
      </w:r>
    </w:p>
    <w:p>
      <w:pPr>
        <w:pStyle w:val="ListBullet"/>
      </w:pPr>
      <w:r>
        <w:rPr>
          <w:rFonts w:ascii="PingFang SC" w:hAnsi="PingFang SC" w:eastAsia="PingFang SC"/>
        </w:rPr>
        <w:t>Obsidian License: https://obsidian.md/license</w:t>
      </w:r>
    </w:p>
    <w:p>
      <w:pPr>
        <w:pStyle w:val="ListBullet"/>
      </w:pPr>
      <w:r>
        <w:rPr>
          <w:rFonts w:ascii="PingFang SC" w:hAnsi="PingFang SC" w:eastAsia="PingFang SC"/>
        </w:rPr>
        <w:t>Craft Pricing: https://www.craft.do/pricing</w:t>
      </w:r>
    </w:p>
    <w:p>
      <w:pPr>
        <w:pStyle w:val="ListBullet"/>
      </w:pPr>
      <w:r>
        <w:rPr>
          <w:rFonts w:ascii="PingFang SC" w:hAnsi="PingFang SC" w:eastAsia="PingFang SC"/>
        </w:rPr>
        <w:t>Craft Product: https://www.craft.do/</w:t>
      </w:r>
    </w:p>
    <w:p>
      <w:pPr>
        <w:pStyle w:val="ListBullet"/>
      </w:pPr>
      <w:r>
        <w:rPr>
          <w:rFonts w:ascii="PingFang SC" w:hAnsi="PingFang SC" w:eastAsia="PingFang SC"/>
        </w:rPr>
        <w:t>Things Pricing: https://culturedcode.com/things/pricing/</w:t>
      </w:r>
    </w:p>
    <w:p>
      <w:pPr>
        <w:pStyle w:val="ListBullet"/>
      </w:pPr>
      <w:r>
        <w:rPr>
          <w:rFonts w:ascii="PingFang SC" w:hAnsi="PingFang SC" w:eastAsia="PingFang SC"/>
        </w:rPr>
        <w:t>Things Mac App Store: https://apps.apple.com/us/app/things-3/id904280696?mt=12</w:t>
      </w:r>
    </w:p>
    <w:p>
      <w:pPr>
        <w:pStyle w:val="ListBullet"/>
      </w:pPr>
      <w:r>
        <w:rPr>
          <w:rFonts w:ascii="PingFang SC" w:hAnsi="PingFang SC" w:eastAsia="PingFang SC"/>
        </w:rPr>
        <w:t>Apple Reminders App Store: https://apps.apple.com/us/app/reminders/id1108187841</w:t>
      </w:r>
    </w:p>
    <w:p>
      <w:pPr>
        <w:pStyle w:val="ListBullet"/>
      </w:pPr>
      <w:r>
        <w:rPr>
          <w:rFonts w:ascii="PingFang SC" w:hAnsi="PingFang SC" w:eastAsia="PingFang SC"/>
        </w:rPr>
        <w:t>Apple Reminders Support: https://support.apple.com/en-us/102484</w:t>
      </w:r>
    </w:p>
    <w:p>
      <w:pPr>
        <w:pStyle w:val="ListBullet"/>
      </w:pPr>
      <w:r>
        <w:rPr>
          <w:rFonts w:ascii="PingFang SC" w:hAnsi="PingFang SC" w:eastAsia="PingFang SC"/>
        </w:rPr>
        <w:t>Apple iCloud Reminders: https://support.apple.com/guide/icloud/set-up-reminders-mmbf52194b5a/icloud</w:t>
      </w:r>
    </w:p>
    <w:p>
      <w:pPr>
        <w:pStyle w:val="ListBullet"/>
      </w:pPr>
      <w:r>
        <w:rPr>
          <w:rFonts w:ascii="PingFang SC" w:hAnsi="PingFang SC" w:eastAsia="PingFang SC"/>
        </w:rPr>
        <w:t>Agenda App Store: https://apps.apple.com/us/app/agenda-notes-meets-calendar/id1287445660?mt=12</w:t>
      </w:r>
    </w:p>
    <w:p>
      <w:pPr>
        <w:pStyle w:val="ListBullet"/>
      </w:pPr>
      <w:r>
        <w:rPr>
          <w:rFonts w:ascii="PingFang SC" w:hAnsi="PingFang SC" w:eastAsia="PingFang SC"/>
        </w:rPr>
        <w:t>Bear Pro Pricing: https://bear.app/faq/features-and-price-of-bear-pro/</w:t>
      </w:r>
    </w:p>
    <w:p>
      <w:pPr>
        <w:pStyle w:val="ListBullet"/>
      </w:pPr>
      <w:r>
        <w:rPr>
          <w:rFonts w:ascii="PingFang SC" w:hAnsi="PingFang SC" w:eastAsia="PingFang SC"/>
        </w:rPr>
        <w:t>Bear Features: https://bear.app/</w:t>
      </w:r>
    </w:p>
    <w:sectPr w:rsidR="00FC693F" w:rsidRPr="0006063C" w:rsidSect="00034616">
      <w:type w:val="continuous"/>
      <w:pgSz w:w="12240" w:h="15840"/>
      <w:pgMar w:top="1191" w:right="1276" w:bottom="119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灵栖胶囊 Capsule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20"/>
    </w:pPr>
    <w:rPr>
      <w:rFonts w:ascii="PingFang SC" w:hAnsi="PingFang SC" w:eastAsia="PingFang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E3A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